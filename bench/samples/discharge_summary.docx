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DISCHARGE SUMMARY (SPECIMEN - FICTIONAL)</w:t>
      </w:r>
    </w:p>
    <w:p>
      <w:r>
        <w:t>Name: Example Patient    MRN: 000000    Unit: Neurology</w:t>
      </w:r>
    </w:p>
    <w:p>
      <w:pPr>
        <w:pStyle w:val="Heading2"/>
      </w:pPr>
      <w:r>
        <w:t>History</w:t>
      </w:r>
    </w:p>
    <w:p>
      <w:r>
        <w:t>without fever follow-up month fever history minutes minutes recurrent dose duration evaluation evaluation seizure follow-up minutes normal minutes without without without continue seizure therapy EEG history continue dose continue history history dose month fever EEG continue continue dose normal evaluation</w:t>
      </w:r>
    </w:p>
    <w:p>
      <w:r>
        <w:t>evaluation therapy without fever minutes family seizure month EEG duration evaluation duration dose recurrent without family continue evaluation minutes therapy recurrent history continue EEG patient therapy seizure normal evaluation EEG history normal recurrent EEG history patient follow-up duration follow-up minutes</w:t>
      </w:r>
    </w:p>
    <w:p>
      <w:r>
        <w:t>minutes seizure dose month minutes month continue patient recurrent patient family fever minutes evaluation therapy duration dose history dose duration seizure history therapy continue recurrent duration month patient evaluation history minutes dose therapy patient EEG history therapy without recurrent evaluation</w:t>
      </w:r>
    </w:p>
    <w:p>
      <w:r>
        <w:t>EEG recurrent evaluation evaluation evaluation patient normal month seizure normal EEG family patient EEG recurrent EEG history duration follow-up minutes seizure EEG follow-up without continue month without minutes recurrent continue seizure dose fever seizure fever seizure follow-up dose evaluation normal</w:t>
      </w:r>
    </w:p>
    <w:p>
      <w:pPr>
        <w:pStyle w:val="Heading2"/>
      </w:pPr>
      <w:r>
        <w:t>Physical examination</w:t>
      </w:r>
    </w:p>
    <w:p>
      <w:r>
        <w:t>month family seizure fever dose EEG seizure follow-up family duration EEG therapy normal continue normal follow-up without month month EEG evaluation family recurrent therapy recurrent therapy without dose follow-up duration recurrent follow-up dose dose continue therapy without continue EEG continue</w:t>
      </w:r>
    </w:p>
    <w:p>
      <w:r>
        <w:t>seizure EEG therapy family seizure recurrent normal EEG evaluation without patient minutes continue seizure minutes recurrent history EEG EEG normal seizure minutes continue EEG EEG continue recurrent minutes evaluation EEG normal follow-up family history duration patient without month evaluation normal</w:t>
      </w:r>
    </w:p>
    <w:p>
      <w:r>
        <w:t>duration family family continue fever dose month fever duration minutes recurrent continue without continue recurrent follow-up EEG recurrent dose dose without without EEG evaluation history duration fever minutes history month patient EEG EEG continue minutes recurrent recurrent dose normal month</w:t>
      </w:r>
    </w:p>
    <w:p>
      <w:r>
        <w:t>evaluation therapy therapy recurrent minutes follow-up recurrent continue continue evaluation EEG minutes without minutes therapy evaluation seizure duration evaluation minutes dose without without follow-up history EEG evaluation dose recurrent family fever family minutes dose recurrent evaluation without minutes without follow-up</w:t>
      </w:r>
    </w:p>
    <w:p>
      <w:pPr>
        <w:pStyle w:val="Heading2"/>
      </w:pPr>
      <w:r>
        <w:t>Diagnosis</w:t>
      </w:r>
    </w:p>
    <w:p>
      <w:r>
        <w:t>seizure patient recurrent seizure family fever therapy patient month dose dose month history normal dose continue recurrent seizure without continue therapy month continue fever follow-up minutes follow-up follow-up EEG normal minutes EEG evaluation duration follow-up history continue duration family continue</w:t>
      </w:r>
    </w:p>
    <w:p>
      <w:r>
        <w:t>history minutes duration seizure dose normal therapy history without follow-up follow-up fever without month evaluation continue month dose month patient recurrent normal evaluation continue history fever EEG seizure seizure dose month month dose patient duration therapy minutes family EEG normal</w:t>
      </w:r>
    </w:p>
    <w:p>
      <w:r>
        <w:t>EEG seizure normal seizure fever EEG dose recurrent normal evaluation continue family duration minutes duration normal EEG follow-up EEG minutes fever evaluation normal evaluation seizure seizure seizure minutes follow-up month evaluation continue minutes evaluation minutes follow-up follow-up without normal dose</w:t>
      </w:r>
    </w:p>
    <w:p>
      <w:r>
        <w:t>follow-up evaluation evaluation month dose month patient EEG follow-up duration therapy dose patient month family history seizure month without evaluation normal minutes history seizure duration fever patient continue follow-up therapy minutes therapy fever therapy evaluation month seizure minutes evaluation fever</w:t>
      </w:r>
    </w:p>
    <w:p>
      <w:pPr>
        <w:pStyle w:val="Heading2"/>
      </w:pPr>
      <w:r>
        <w:t>Treatment</w:t>
      </w:r>
    </w:p>
    <w:p>
      <w:r>
        <w:t>follow-up month evaluation normal follow-up without continue follow-up EEG family month fever history family dose history dose dose fever month follow-up month EEG family dose duration normal normal EEG minutes dose seizure dose recurrent EEG continue family month fever fever</w:t>
      </w:r>
    </w:p>
    <w:p>
      <w:r>
        <w:t>family family minutes duration history history seizure evaluation history history seizure duration therapy follow-up month duration minutes patient without therapy month month fever dose follow-up dose seizure recurrent history seizure without therapy without seizure normal month without dose seizure patient</w:t>
      </w:r>
    </w:p>
    <w:p>
      <w:r>
        <w:t>dose duration follow-up dose continue evaluation month minutes evaluation continue family fever duration follow-up without continue family without patient follow-up dose fever without normal therapy evaluation follow-up recurrent normal duration without minutes month follow-up history patient family normal history continue</w:t>
      </w:r>
    </w:p>
    <w:p>
      <w:r>
        <w:t>family follow-up dose patient family EEG history seizure duration continue dose without normal evaluation dose duration dose EEG history history minutes month minutes continue EEG therapy month fever history recurrent evaluation continue evaluation EEG recurrent duration seizure evaluation fever minutes</w:t>
      </w:r>
    </w:p>
    <w:p>
      <w:pPr>
        <w:pStyle w:val="Heading2"/>
      </w:pPr>
      <w:r>
        <w:t>Follow-up plan</w:t>
      </w:r>
    </w:p>
    <w:p>
      <w:r>
        <w:t>without follow-up evaluation continue duration fever month recurrent evaluation continue seizure continue minutes evaluation therapy continue seizure continue dose patient normal family patient fever recurrent seizure therapy EEG recurrent seizure recurrent month seizure dose therapy without minutes therapy EEG normal</w:t>
      </w:r>
    </w:p>
    <w:p>
      <w:r>
        <w:t>continue normal normal recurrent minutes EEG duration without normal evaluation minutes history patient patient dose continue therapy normal history history continue EEG minutes family fever duration seizure therapy patient history fever recurrent duration seizure continue seizure history seizure normal continue</w:t>
      </w:r>
    </w:p>
    <w:p>
      <w:r>
        <w:t>history fever seizure minutes evaluation dose history follow-up follow-up history dose minutes evaluation history therapy dose family seizure without therapy month seizure EEG normal evaluation follow-up therapy therapy minutes dose normal without month history history dose minutes continue seizure therapy</w:t>
      </w:r>
    </w:p>
    <w:p>
      <w:r>
        <w:t>therapy evaluation minutes normal history family fever follow-up recurrent continue EEG recurrent fever seizure family normal seizure recurrent fever fever month fever follow-up dose patient fever fever duration month history fever normal history follow-up dose normal continue EEG dose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